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for Shopify eCommerce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C398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28 September 2026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Initial release of AI for Shopify eCommerce: one day, six topics and nine hands-on labs on a live Shopify trial store.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Store Setup, Products, Orders &amp; Marketing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</w:t>
        <w:tab/>
        <w:t>5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>
              <w:t>AI for Shopify eCommerce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t>Course Code</w:t>
            </w:r>
            <w:r>
              <w:rPr>
                <w:b/>
                <w:sz w:val="20"/>
              </w:rPr>
            </w:r>
          </w:p>
        </w:tc>
        <w:tc>
          <w:tcPr>
            <w:tcW w:type="dxa" w:w="4320"/>
          </w:tcPr>
          <w:p>
            <w:r>
              <w:t>C398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t>1 day · 7.5 instructional hours (450 minutes)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>
              <w:t>9:30 am – 5:30 pm (one 30-minute lunch break)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labs on a live Shopify trial store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Setup Shopify eCommerce store and CMS</w:t>
      </w:r>
    </w:p>
    <w:p>
      <w:pPr>
        <w:pStyle w:val="ListBullet"/>
      </w:pPr>
      <w:r>
        <w:rPr>
          <w:sz w:val="21"/>
        </w:rPr>
        <w:t>LO2: Curate product and web content on Shopify store</w:t>
      </w:r>
    </w:p>
    <w:p>
      <w:pPr>
        <w:pStyle w:val="ListBullet"/>
      </w:pPr>
      <w:r>
        <w:rPr>
          <w:sz w:val="21"/>
        </w:rPr>
        <w:t>LO3: Improve customer experience by customising Shopify theme</w:t>
      </w:r>
    </w:p>
    <w:p>
      <w:pPr>
        <w:pStyle w:val="ListBullet"/>
      </w:pPr>
      <w:r>
        <w:rPr>
          <w:sz w:val="21"/>
        </w:rPr>
        <w:t>LO4: Manage orders on Shopify store</w:t>
      </w:r>
    </w:p>
    <w:p>
      <w:pPr>
        <w:pStyle w:val="ListBullet"/>
      </w:pPr>
      <w:r>
        <w:rPr>
          <w:sz w:val="21"/>
        </w:rPr>
        <w:t>LO5: Manage payment and shipping issues on Shopify store</w:t>
      </w:r>
    </w:p>
    <w:p>
      <w:pPr>
        <w:pStyle w:val="ListBullet"/>
      </w:pPr>
      <w:r>
        <w:rPr>
          <w:sz w:val="21"/>
        </w:rPr>
        <w:t>LO6: Develop and review Shopify store marketing and site performance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Store Setup, Products, Orders &amp; Marketing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>
              <w:t>9:30–9:45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  <w:shd w:val="clear" w:color="auto" w:fill="F3F5F8"/>
          </w:tcPr>
          <w:p>
            <w:r>
              <w:t>15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F3F5F8"/>
          </w:tcPr>
          <w:p>
            <w:r>
              <w:t>Welcome, trainer and learner introductions, learning outcomes, course outline and ground rules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9:45–10:20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35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Getting Started on Shopify: what Shopify is, features, use cases, pricing plans, planning your store, basic store configuration, home page metadata, order ID formats (concepts + demo)</w:t>
            </w:r>
          </w:p>
        </w:tc>
      </w:tr>
      <w:tr>
        <w:tc>
          <w:tcPr>
            <w:tcW w:type="dxa" w:w="1656"/>
          </w:tcPr>
          <w:p>
            <w:r>
              <w:t>10:20–11:40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80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Set Up Your Shopify Store. Topic 2 — Setting Up Products: product details, search engine listing, tags, sales channels, variants (concepts + demo)</w:t>
            </w:r>
          </w:p>
        </w:tc>
      </w:tr>
      <w:tr>
        <w:tc>
          <w:tcPr>
            <w:tcW w:type="dxa" w:w="1656"/>
          </w:tcPr>
          <w:p>
            <w:r>
              <w:t>11:40–12:30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50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Hands-on: Lab 2: Create Products with Variants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FDE9D9"/>
          </w:tcPr>
          <w:p>
            <w:r>
              <w:t>12:30–13:00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  <w:shd w:val="clear" w:color="auto" w:fill="FDE9D9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>
              <w:t>13:00–14:10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70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3 — Customizing Theme: finding and publishing themes, theme structure, theme editor, theme code, collections, contact page (concepts + demo). Hands-on: Lab 3: Install and Customize a Theme; Lab 4: Create a Collection and a Contact Us Page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14:10–14:55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45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Managing Orders: order lifecycle, fulfillment, order Timeline, refunds and cancellations (concepts + demo). Hands-on: Lab 5: Process, Fulfill and Refund an Order (begin)</w:t>
            </w:r>
          </w:p>
        </w:tc>
      </w:tr>
      <w:tr>
        <w:tc>
          <w:tcPr>
            <w:tcW w:type="dxa" w:w="1656"/>
          </w:tcPr>
          <w:p>
            <w:r>
              <w:t>14:55–16:15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80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Process, Fulfill and Refund an Order (complete). Topic 5 — Payment and Shipping: payment methods, PayPal, manual payments, fraud prevention, taxes, shipping strategy, dropshipping (concepts + demo). Hands-on: Lab 6: Set Up Payment Methods; Lab 7: Configure Shipping Rates and Taxes</w:t>
            </w:r>
          </w:p>
        </w:tc>
      </w:tr>
      <w:tr>
        <w:tc>
          <w:tcPr>
            <w:tcW w:type="dxa" w:w="1656"/>
          </w:tcPr>
          <w:p>
            <w:r>
              <w:t>16:15–17:10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55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Topic 6 — Marketing and Performance: marketing plan, SEO, discounts, analytics, pixels, newsletter (concepts + demo). Hands-on: Lab 8: Create Discounts and a Marketing Plan; Lab 9: Set Up SEO, Analytics and Newsletter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F3F5F8"/>
          </w:tcPr>
          <w:p>
            <w:r>
              <w:t>17:10–17:30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  <w:shd w:val="clear" w:color="auto" w:fill="F3F5F8"/>
          </w:tcPr>
          <w:p>
            <w:r>
              <w:t>20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F3F5F8"/>
          </w:tcPr>
          <w:p>
            <w:r>
              <w:t>Course recap, Q&amp;A and course feedback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r>
        <w:rPr>
          <w:i/>
          <w:color w:val="555B66"/>
          <w:sz w:val="19"/>
        </w:rPr>
        <w:t>Day total: 450 minutes (7.5 instructional hours), 9:30am – 5:30pm, excluding a single 30-minute lunch break.</w:t>
      </w:r>
    </w:p>
    <w:p>
      <w:pPr>
        <w:pStyle w:val="Heading1"/>
      </w:pPr>
      <w:r>
        <w:t>Lab Reference</w:t>
      </w:r>
    </w:p>
    <w:p>
      <w:r>
        <w:t>Each topic maps to the learning outcome and hands-on labs shown.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>
              <w:t>Learning Outcome</w:t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Getting Started on Shopify</w:t>
            </w:r>
          </w:p>
        </w:tc>
        <w:tc>
          <w:tcPr>
            <w:tcW w:type="dxa" w:w="2880"/>
            <w:shd w:val="clear" w:color="auto" w:fill="E8F0FE"/>
          </w:tcPr>
          <w:p>
            <w:r>
              <w:t>LO1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1: Set Up Your Shopify Store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Setting Up Products</w:t>
            </w:r>
          </w:p>
        </w:tc>
        <w:tc>
          <w:tcPr>
            <w:tcW w:type="dxa" w:w="2880"/>
            <w:shd w:val="clear" w:color="auto" w:fill="E8F0FE"/>
          </w:tcPr>
          <w:p>
            <w:r>
              <w:t>LO2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2: Create Products with Variants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Customizing Theme</w:t>
            </w:r>
          </w:p>
        </w:tc>
        <w:tc>
          <w:tcPr>
            <w:tcW w:type="dxa" w:w="2880"/>
            <w:shd w:val="clear" w:color="auto" w:fill="E8F0FE"/>
          </w:tcPr>
          <w:p>
            <w:r>
              <w:t>LO3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3: Install and Customize a Theme; Lab 4: Create a Collection and a Contact Us Page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Managing Orders</w:t>
            </w:r>
          </w:p>
        </w:tc>
        <w:tc>
          <w:tcPr>
            <w:tcW w:type="dxa" w:w="2880"/>
            <w:shd w:val="clear" w:color="auto" w:fill="E8F0FE"/>
          </w:tcPr>
          <w:p>
            <w:r>
              <w:t>LO4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5: Process, Fulfill and Refund an Order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Payment and Shipping</w:t>
            </w:r>
          </w:p>
        </w:tc>
        <w:tc>
          <w:tcPr>
            <w:tcW w:type="dxa" w:w="2880"/>
            <w:shd w:val="clear" w:color="auto" w:fill="E8F0FE"/>
          </w:tcPr>
          <w:p>
            <w:r>
              <w:t>LO5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6: Set Up Payment Methods; Lab 7: Configure Shipping Rates and Taxes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06: Marketing and Performance</w:t>
            </w:r>
          </w:p>
        </w:tc>
        <w:tc>
          <w:tcPr>
            <w:tcW w:type="dxa" w:w="2880"/>
            <w:shd w:val="clear" w:color="auto" w:fill="E8F0FE"/>
          </w:tcPr>
          <w:p>
            <w:r>
              <w:t>LO6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8: Create Discounts and a Marketing Plan; Lab 9: Set Up SEO, Analytics and Newsletter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